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SOURCE TABLE INFORMATION</w:t>
      </w:r>
    </w:p>
    <w:p>
      <w:pPr>
        <w:jc w:val="center"/>
      </w:pPr>
      <w:r>
        <w:t>Table inventory, row counts and date/time columns</w:t>
      </w:r>
    </w:p>
    <w:p>
      <w:r>
        <w:t>Source: Source Table Information.xlsx  |  Sheets: archetype_intranet_List_Tables and archetype_intranet_List_Columns</w:t>
      </w:r>
    </w:p>
    <w:p>
      <w:r>
        <w:t>Row counts are taken from the source workbook column “RowCount (23/9)”, not from a live database query. “Not provided” means the source has no row count. Date/time fields are identified by column data types DATE, DATETIME, TIMESTAMP or TIME (not by column names).</w:t>
      </w:r>
    </w:p>
    <w:p>
      <w:r>
        <w:t>Total objects: 917  |  Tables: 896  |  Views: 21</w:t>
      </w:r>
    </w:p>
    <w:p>
      <w:pPr>
        <w:pStyle w:val="Heading1"/>
      </w:pPr>
      <w:r>
        <w:t>Complete inventory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600"/>
          </w:tcPr>
          <w:p>
            <w:r>
              <w:t>Table name</w:t>
            </w:r>
          </w:p>
        </w:tc>
        <w:tc>
          <w:tcPr>
            <w:tcW w:type="dxa" w:w="1296"/>
          </w:tcPr>
          <w:p>
            <w:r>
              <w:t>Type</w:t>
            </w:r>
          </w:p>
        </w:tc>
        <w:tc>
          <w:tcPr>
            <w:tcW w:type="dxa" w:w="1512"/>
          </w:tcPr>
          <w:p>
            <w:r>
              <w:t>Number of rows</w:t>
            </w:r>
          </w:p>
        </w:tc>
        <w:tc>
          <w:tcPr>
            <w:tcW w:type="dxa" w:w="4176"/>
          </w:tcPr>
          <w:p>
            <w:r>
              <w:t>Date/time columns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9,349,317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prm_logs_api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3,895,794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timesheet_entry_2015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1,491,848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timesheet_validate_2015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658,731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week (date), 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prm_task_list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539,289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405,114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email_log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395,488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safety_assessment_details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376,744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timesheet_entry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331,368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log_leave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324,213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phplist_usermessage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310,230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(datetime), viewed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289,047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prm_minute_meeting_attendees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286,538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comment_time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prm_construction_weekly_report_resource_onsite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219,873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hr_table_leave_approval_detail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200,392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timesheet_ws_tracking_2015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152,555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prm_budget_revision_position_description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149,331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hr_table_leave_comments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136,280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hr_employee_cv_company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122,076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timesheet_validate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95,249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week (date), 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hr_table_leave_approval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90,140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from (date), to (date), cdate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prm_budget_revision_log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84,918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prm_budget_revision_planning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84,084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(datetime), end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logfile_failedlog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75,306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datej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quality_attachment_files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74,443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upload_time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hr_job_description_detail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70,226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hr_extended_detail_cv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65,020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prm_project_finance_data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61,791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hr_link_tprojects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61,789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hr_extended_cv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59,698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safety_assessments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57,524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prm_fmgt_activity_logs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56,319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time (time)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prm_budget_revision_position_cch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55,285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prm_project_budget_data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52,609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hr_pa_general_performance_criteria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49,589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hr_table_career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47,760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cfrom (date), cto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45,969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dateup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hr_employee_cv_software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43,367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prm_fmgt_relations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41,126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prm_budget_ctc_temp_position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39,824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prm_fmgt_files_data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39,420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37,094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timesheet_manage_status_2015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36,988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start_closed_date (date), end_closed_date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timesheet_site_entry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35,061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date_from (datetime), lunch (datetime), date_to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watch_log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34,980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crm_contacts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34,405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datec (datetime), expire_date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crm_events_projects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33,843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datej (datetime), deadline (date), dateofevent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hr_pa_objectives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33,401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prm_budget_ctc_temp_ts_list_users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32,600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prm_construction_weekly_report_quality_safety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31,742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hr_pa_job_specific_performance_criteria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30,996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safety_permitting_management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30,967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valid_from (date), valid_to (date),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prm_budget_revision_setup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30,336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quality_shopdrawings_methodstatement_register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30,250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receive_date (date), validated_date (date), edited_time (datetime),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hr_link_prefered_country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30,080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crm_table_contracts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29,280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expected_sign_contract_date (date), last_updated_date (datetime), create_date (datetime), contract_date (date), signing_date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quality_works_inspection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28,703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requested_date (date), inspected_date (date), client_approval (date), register_time (date), edited_time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hr_table_leave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28,362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last_month_added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prm_budget_revision_variation_entity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28,349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prm_construction_weekly_report_issue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27,990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crm_link_category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27,272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datec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prm_drawing_register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26,228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prm_organization_contact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25,154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suv_history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23,751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prm_budget_rates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23,704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common_link_usergroup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23,362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hr_link_prospect_language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22,875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hr_link_prefered_workcountry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21,715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prm_budget_ctc_temp_nav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21,357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crm_link_project_scope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20,945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prm_rfi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20,594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hr_link_prefered_office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20,213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crm_table_contracts_history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20,068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last_updated_date (datetime), contract_date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prm_document_submission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19,507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date_of_receipt (date), sent_on (date), 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prm_budget_ctc_temp_timesheet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19,431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hr_table_education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18,524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prm_cwr_sub_section_image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18,507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prm_design_brief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18,343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prm_invoicing_bak_202606241325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17,017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expected_payment_date (date), expected_issued_on (date), issued_on (date), paid_on (date), vat_on (date), request_sent_on (date), created_date (date), updated_date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perm_logs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16,980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timestamp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crm_events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16,917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datej (datetime), deadline (date), dateofevent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crm_criteria_for_bonus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16,574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prm_validation_tracking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16,427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prm_construction_weekly_report_contractor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15,871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prm_minute_meeting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15,486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meeting_date (date), create_date (date), sent_date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quality_material_submittal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14,671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received_date (date), date_to_action (date), client_approval (date), validated_date (date), edited_time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crm_table_contracts_file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14,412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dateup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prm_site_shop_inspection_detail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14,373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reception_date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timesheet_phase_by_department_2015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14,161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hr_table_main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13,704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birthday (date), offer_date (date), visa_exp_date (date), added_time (datetime), last_updated_time (datetime), startworking (date), resign_date (date), nb_dependants_date (date), terminated_date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crm_main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13,540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last_modified (datetime), cdate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phplist_user_user_history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12,910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suv_summary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12,896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12,823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(datetime), modified (timestamp), passwordchanged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wf_table_transaction_new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12,330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crm_table_projects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12,172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psdate (date), quote_date (date), cdate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prm_minute_meeting_new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11,781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meeting_datetime (datetime), next_datetime (datetime), sent_at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crm_table_reminder_projects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11,473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rdate (date), deadline (date), 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prm_exchange_rate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11,327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timestamp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support_ticket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11,262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prm_drawing_register_files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10,830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dateToBeIssued (date), uploadDate (date), reviewed_date (date), validated_date (date), sent_datetime (datetime), approved_date (date), rejected_date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log_software_expertise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10,755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date_change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prm_budget_revision_planning_description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10,615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phplist_eventlog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10,580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timesheet_budget_by_level_2015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10,494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prm_fmgt_folders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10,222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crm_address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10,205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prm_log_access_file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10,199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timesheet_link_component_phase_2015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10,191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10,157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crm_link_project_client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10,126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prm_letter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9,600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letter_date (date), created_at (date), updated_at (date), sent_date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log_action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9,505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prm_task_management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9,505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original_date (datetime), deadline_date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hr_application_benefit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9,441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wf_table_request_new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9,340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prm_invoicing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9,252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expected_payment_date (date), expected_issued_on (date), issued_on (date), paid_on (date), vat_on (date), request_sent_on (date), created_date (date), updated_date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support_attach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8,983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prm_site_instruction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8,891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issue_date (date), sent_date (date), complete_date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prm_timesheet_summary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8,697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code_of_conducts_and_ethics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8,236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submit_date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finance_cost_chargeable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8,223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hr_employee_cv_certificate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7,954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prm_construction_weekly_report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7,876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create_date (date), validate_date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crm_analytic_dtl_sale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7,824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hr_table_contract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7,793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cfrom (date), cto (date), tdate (date), probation_end_date (date), added_time (datetime), last_updated_time (datetime), exit_interview_date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prm_airport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7,275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crm_contract_notes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7,125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prm_drawing_register_old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7,122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prm_timesheet_budget_detail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7,039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perm_groups_users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7,014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updated_on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safety_submission_tracking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6,942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6,861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quality_material_inspection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6,844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delivery_date (date), inspected_date (date), client_approval (date), registered_date (date), edited_date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hr_pa_manager_list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6,277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hr_pa_mid_year_review_list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6,021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prm_drawing_register_old_files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5,988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date_to_be_issued (date), upload_date (date), reviewed_date (date), validate_date (date), sent_datetime (datetime), approved_date (date), rejected_date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hr_pa_training_development_plan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5,782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hr_link_position_jobcorner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5,707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hr_application_detail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5,613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hr_table_tech_interview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5,488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tadate (datetime), tdatej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hr_table_direct_manager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5,373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wf_table_request_state_user_new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5,213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prm_budget_leads_estimation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5,203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phplist_messagedata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5,149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prm_authorship_detail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5,020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reception_date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prm_milestones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4,977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originally_expected (date), due_date (date), still_expected (date), 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hr_pa_promotion_suggestion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4,975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4,967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validated_at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ncr_reports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4,755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issued_time (datetime), new_ncr (date), pm_decision_time (datetime), ct_actions_immediate_completion_time (date), ct_actions_prevention_completion_time (date), ct_actions_immediate_revised_completion_time (date), ct_actions_prevention_revised_completion_time (date), ct_actions_time (datetime), ct_actions_time_revised (datetime), pm_approval_time (datetime), pm_check_time (datetime), proposed_date (date), ca_approved_date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phplist_listmessage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4,710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(datetime), modified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jobs_validation_tracking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4,490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prm_timesheet_budget_summary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4,481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prm_rpt_entity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4,412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phplist_admin_task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4,400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prm_budget_revision_variation_management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4,385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crm_link_subsidary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4,360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hr_pa_review_comments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4,352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it_ticket_email_logs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4,338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sent_at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proj_link_project_scope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4,312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prm_rpt_planning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4,308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(datetime), end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hr_table_contract_benefit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4,194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quality_works_concrete_placing_inspection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4,174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requested_date (date), formwork (date), rebar (date), placing_concrete_date (date), concrete_test_date1 (date), concrete_test_date2 (date), remove_formwork (date), registered_date (date), edited_date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hr_pa_summary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4,158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self_evaluation_date (date), manager_evaluation_date (date), agree_evaluation_date (date), meeting_time (datetime), director_validate_date (date), result_date (date), hr_edit_date (date), last_edit_time (datetime), last_reset_status_time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budget_test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3,898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safety_weekly_report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3,872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publish_date (datetime), added_time (datetime), updated_time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prm_coord_meeting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3,869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meeting_date (date), due_date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wf_table_request_item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3,864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prm_budget_revision_nct_config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3,827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phplist_user_message_bounce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3,808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timesheet_contract_2015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3,734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status_effect_date (date), change_status_date (datetime), added_time (datetime), 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common_users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3,681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last_logged_in (datetime), last_password_changed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prm_specification_product_details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3,600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hr_table_indirect_manager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3,552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hr_table_cch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3,469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prm_fmgt_error_logs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3,404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time (time)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crm_invoicing_component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3,336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expected_payment_date (date), expected_issued_on (date), issued_on (date), paid_on (date), vat_on (date), request_sent_on (date), created_date (date), updated_date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home_signature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3,273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hr_table_training_kpi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3,218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hr_pa_carrer_development_plan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3,154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crm_analytic_dtl_by_service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3,058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safety_report_weekly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3,055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construction_start (date), issued_at (datetime), sent_at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wf_table_files_new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3,054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hr_link_category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2,971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prm_subcontract_invoice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2,886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received_on (date), due_on (date), request_sent_on (date),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crm_table_reminder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2,858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rdate (date), deadline (date), 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hr_pa_comments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2,786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hr_table_leave_config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2,736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valid_to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phplist_bounce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2,730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hr_table_dependants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2,727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apply_date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timesheet_project_2015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2,669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status_effect_date (date), last_update (datetime), change_status_date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prm_letter_from_contractor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2,654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(date), receipt_date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crm_analytic_mst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2,611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timesheet_delta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2,549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DateUpdate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hr_pa_my_goal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2,499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phplist_listuser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2,441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(datetime), modified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safety_monthly_exposure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2,368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prm_safety_report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2,367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prm_favourite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2,297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prm_mobilisation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2,157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due_date (date), done_on (date), create_date (date), completion_date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2,156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date_crea (date), updated_time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prm_company_business_type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2,137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prm_report_link_contact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2,121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hr_table_phone_interview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2,087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birthday (date), interview_date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proj_media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2,025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updater_time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prm_client_account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hr_employee_cv_individual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prm_safety_cwr_sub_section_image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prm_client_project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1,950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pre_tc_date (date), tc_date (date), client_acceptance_date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prm_procurement_plan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1,937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prm_risk_assessment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 (date),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businesscard_tracking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1,908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date_of_status (date), request_date (datetime), sent_supplier_date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ncr_reports_tracking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1,893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requested_time (datetime), actioned_time (datetime), datetime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1,863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translation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1,861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timesheet_component_2015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1,853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status_effect_date (date), last_update (date), change_status_date (datetime), send_to_navision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1,836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 (date), last_edit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prm_project_bak_202606241325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1,833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effective_date (date), transfer_date (date), liquidation_date (datetime),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hr_document_licences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1,815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expiry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phplist_message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1,792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(datetime), modified (timestamp), embargo (datetime), repeatuntil (datetime), sent (datetime), sendstart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crm_analytic_dtl_by_segment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crm_proposal_dead_reason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1,767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effective_date (date), transfer_date (date), liquidation_date (datetime),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microsite_subscribe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1,759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wf_table_vendor_new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wf_table_transaction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prm_contractor_consultant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award_date (date), completion_date (date), change_date (date), contract_signature_date (date), loa_date (date), performancebond_date (date), advance_guarantee_date (date), insurance_risk_date (date), insurance_third_date (date), insurance_workmen_date (date), completion_certificate_date (date), warranty_date (date), final_account_date (date), performancebond_release_date (date), commencement_date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prm_budget_leads_estimation_bku_23_07_2019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1,717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proj_scope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1,695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updater_time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prm_company_registered_offices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1,625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prm_project_time_schedule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1,622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addendum_budget_test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1,587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safety_non_conformities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date_non_conformities (date), date_closure (date), deadline (date), issued_at (datetime), validated_at (datetime), sent_at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proj_clients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updater_time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prm_purchase_order_position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prm_subcontract_payment_schedule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1,537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received_on (date), due_on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proj_informations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updater_time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prm_contract_preview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expected_date (date), delete_date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timesheet_change_status_tracking_2015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1,514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changed_time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prm_transfer_meeting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1,471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actual_meeting_date (date), 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hr_menu_job_title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1,457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prm_monthly_progress_report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1,454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start_date (date), end_date (date), report_date (date), cs_omss_date (date), cs_sub_date (date), cs_appr_date (date), arch_omss_date (date), arch_sub_date (date), arch_appr_date (date), mep_omss_date (date), mep_sub_date (date), mep_appr_date (date), spec_cs_omss_date (date), spec_cs_sub_date (date), spec_cs_appr_date (date), spec_arch_omss_date (date), spec_arch_sub_date (date), spec_arch_appr_date (date), spec_mep_omss_date (date), spec_mep_sub_date (date), spec_mep_appr_date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hr_table_main_candidates_1674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1,452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birthday (date), visa_exp_date (date), added_time (datetime), last_updated_time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prm_budget_leads_estimation_bku_13_06_2019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1,418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files_forms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1,367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date_crea (datetime), last_update (datetime), validate_time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prm_budget_revision_deleted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1,367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deleted_at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timesheet_link_contract_phase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1,358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cdate (datetime), 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safety_report_monthly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1,316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windows_size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1,296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crm_component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1,278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hr_public_holiday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1,251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public_date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prm_invoicing_email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ncr_proposed_action_tracking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submit_time (datetime), containment_action_time (datetime), preventive_action_time (datetime), consultant_date (date), cm_approves_date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crm_criteria_for_bonus_validator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submit_date (datetime), comment_date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prm_company_key_project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1,207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(datetime), update_dated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1,200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prm_company_date_established (date), insert_dated (datetime), updated_date (datetime), validated_date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prm_project_addendum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1,199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prm_project_addendum_backup_20260731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1,187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timesheet_contract_tracking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1,181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hr_table_status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1,177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stobecontacted (date), sletter_sent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prm_file_token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1,176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wf_table_request_state_user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1,166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qms_link_procedures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1,148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crm_target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1,145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safety_risk_assessment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1,109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 (datetime), assessed_time (datetime), updated_time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prm_timesheet_report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1,098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prm_design_change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1,093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request_date (date), due_date (date), complete-date (date), 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employee_post_reaction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1,014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hr_candidate_send_email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1,005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hr_table_kpi_report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1,001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hr_table_main_candidates_1152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990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birthday (date), visa_exp_date (date), added_time (datetime), last_updated_time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prm_setting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prm_rpt_sow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prm_secure_files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974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prm_specification_template_detail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965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crm_kam_subsidiary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963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department_cost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963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prm_site_shop_inspection_report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953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inspection_date (date),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prm_letter_old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945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create_date (date), sent_date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prm_invitation_tracking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invited_date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common_link_user_auth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prm_budget_ctc_temp_rev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932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prm_permission_user_project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prm_budget_position_temporary_navision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safety_minute_meeting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meeting_datetime (datetime), next_datetime (datetime), sent_at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prm_fmgt_contact_folder_permission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892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timesheet_contract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868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start_date (date), deadline (date), banner_upload_time (datetime), last_remind (datetime), postpone_to (date), added_time (datetime), 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prm_external_subcontract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839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phplist_attachment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834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prm_design_weekly_report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report_from (date), report_to (date), report_date (date), sent_date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prm_concrete_placing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preparation_started_date (date), preparation_completed_date (date), casting_started_date (date), casting_completed_date (date), 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jobs_list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802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posting_date (date), job_status (date), request_date (datetime), offer_date (date), arrival_date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prm_variation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(date), employer_date (date), qs_manager_date (date), qs_director_date (date), pm_date (date), 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prm_variation_order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(date), answer_date (date), contractor_answer_date (date), qs_manager_date (date), qs_director_date (date), pm_date (date), contractor_date (date), client_date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ppm_table_import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strategic_member_of_task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790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hr_table_office_tracking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786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prm_construction_transfer_report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779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done_on (date),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home_headlines_new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777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datefrom (date), dateto (date), cdate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countries_rate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770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prm_cwr_sub_section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768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hr_table_kpi_validator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758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prm_rfi_4_e_project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(datetime), updated_date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esign_dtl_signer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733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sign_date (datetime),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phplist_message_attachment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732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prm_letter_to_contractor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create_date (date), sent_date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prm_safety_mobilisation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 (date),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strategic_task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666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 (date), 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candidate_share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661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sent_date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it_ticket_tickets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659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sla_due_date (datetime), first_response_at (datetime), close_approval_requested_at (datetime), close_approval_responded_at (datetime), solution_provided_at (datetime), resolved_at (datetime), closed_at (datetime), cancelled_at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prm_fmgt_user_variables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prm_company_main_plant_equipment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prm_permission_user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home_headlines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datefrom (date), dateto (date), cdate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prm_budget_display_options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it_ticket_history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prm_subcontract_phases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591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prm_letter_from_client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(date), receipt_date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safety_weekly_statistic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587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(datetime), reviewed_time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prm_itp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579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issued_date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prm_resources_planning_new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546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(datetime), end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prm_company_contact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539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prm_company_financial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533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(datetime), update_dated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tracking_video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crm_kam_link_key_account_contact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prm_concrete_placing_test_result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hr_temp_job_title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prm_budget_resources_entity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prm_budget_resources_planning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(datetime), end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prm_subcontract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492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effective_date (date), revise_date (date),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prm_account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481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it_ticket_solutions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453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approved_at (datetime), provided_at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temp_project_scope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qms_link_process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safety_risk_tracking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prm_design_report_milestones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original (date), forecast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prm_project_subcontract_strategy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crm_finance_client_information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 (datetime), validate_time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safety_emergency_number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hr_candidates_deleted_profile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forum_follow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406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prm_budget_revision_wht_tax_rate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timesheet_contract_bk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start_date (date), deadline (date), added_time (datetime), 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finance_multiplier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392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prm_tender_procurement_strategy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379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expect_tender_launch_date (date), expect_letter_award_date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prm_procurement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370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contractor_submission (date), archetype_submission (date), client_approval_date (date), schedule_order (date), actual_order (date), actual_delivery (date),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prm_authorship_report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inspection_date (date),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prm_timesheet_mapping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crm_company_list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361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prm_resources_person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358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crm_kam_key_account_name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357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prm_tender_mobilisation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352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date_sub (date), date_approv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prm_project_expected_po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it_ticket_notifications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345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read_at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ccm_updates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(datetime), updated_time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prm_fmgt_language_data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prm_permitting_plan_new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applied_date (date), received_date (date), expired_date (date), application_date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prm_resources_planning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hr_table_prospect_info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prm_fmgt_user_to_group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common_link_auth_group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prm_fmgt_users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last_login (datetime), last_activity (datetime), last_login_attempt (datetime), remember_time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prm_budget_description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start_date (date), end_date (date), next_meeting (date), arc_design_date (date), arc_master_date (date), arc_concept_date (date), arc_basic_date (date), arc_tender_date (date), arc_construction_date (date), mep_design_date (date), mep_concept_date (date), mep_basic_date (date), mep_tender_date (date), mep_construction_date (date), cse_design_date (date), cse_concept_date (date), cse_basic_date (date), cse_tender_date (date), cse_construction_date (date), arc_list_date (date), arc_spe_date (date), cse_list_date (date), cse_spe_date (date), mep_list_date (date), mep_spe_date (date), report_date (date), cs_omss_date (date), cs_sub_date (date), cs_appr_date (date), arch_omss_date (date), arch_sub_date (date), arch_appr_date (date), mep_omss_date (date), mep_sub_date (date), mep_appr_date (date), spec_cs_omss_date (date), spec_cs_sub_date (date), spec_cs_appr_date (date), spec_arch_omss_date (date), spec_arch_sub_date (date), spec_arch_appr_date (date), spec_mep_omss_date (date), spec_mep_sub_date (date), spec_mep_appr_date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strategic_leader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wf_table_request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bd_corner_files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prm_contract_management_details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date_of_issue (date), create_date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hr_group_extension_cv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crm_bd_kpi_target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updated_at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prm_prequalification_status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introduction_meeting (date), questionnaire_sent (date), questionnaire_received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prm_schedule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register_date (date), edit_date (date), completion_date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prm_design_brief_revision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prm_how_it_work_level_3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safety_risk_reports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report_date (date), 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prm_concept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pa_strategic_plan_level_3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prm_fmgt_transmittal_template_data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wf_table_invoice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prm_budget_revision_without_bd_overhead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it_ticket_attachments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common_list_country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prm_certificate_payment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submission_date (date), work_done_as (date), certification_date (date), payment_date (date), actual_payment_date (date), created_date (date), updated_date (date), qs_engineer_date (date), qs_manager_date (date), qs_director_date (date), pm_date (date), client_date (date), client_approve_date (date), pa_send_mail_date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hr_table_startworking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startworking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jobs_refer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prm_design_report_invoicing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(date), due_date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prm_minutes_of_acceptance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date_of_acceptance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prm_permitting_plan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applied_date (date), received_date (date), expired_date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safety_assessment_item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prm_safety_cwr_sub_section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prm_specification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prm_drawing_register_template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access_right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hr_table_banks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prm_design_mobilization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(date), effective_date (date), registered_date (date), edited_date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safety_incident_victim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birth_date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prm_insurance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construc_insurance_date (date), prof_liability_date (date), workers_insurance_date (date), insurance_date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safety_incident_report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date_incident (datetime), investigation_meeting_date (date), description_issued_at (datetime), investigation_issued_at (datetime), investigation_validated_at (datetime), closed_at (datetime), sent_at (datetime), sent_by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wf_table_vendor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hr_menu_projects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prm_statutory_approval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temp_company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it_ticket_approvals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approver_changed_at (datetime), requested_at (datetime), responded_at (datetime), reminder_sent_at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hr_table_references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references_date (date), inserted_date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prm_business_type_item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wf_table_transition_new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intro_line_manager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prm_drawing_transmittal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prm_specification_template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prm_permission_office_position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prm_rfi_index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prm_contractor_report_category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position_salary_summary_pm_rates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position_salary_sunnary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safety_contractors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pm_link_proform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safety_contractor_hse_plans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approval_date (date),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hr_table_salary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date_from (date), date_to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prm_acceptance_taking_over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end_of_warranty (date),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wf_link_action_state_transition_new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work_package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performancebond_date (date), advance_guarantee_date (date), insurance_risk_date (date), insurance_third_date (date), insurance_workmen_date (date), completion_certificate_date (date), warranty_date (date), final_account_date (date), performancebond_release_date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crm_kam_geographical_strategy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crm_to_be_visited_overseas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visit_better_before (date), request_date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common_user_access_basic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pm_budget_cost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prm_performance_bond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performance_effective_date (date), advance_effective_date (date), performance_expired_date (date), advance_expired_date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crm_list_competitors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files_categoryl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quality_qp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(datetime), reviewed_time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prm_commissioning_member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crm_table_objectives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target_date (date), added_time (datetime), last_updated_time (datetime), send_reminder_date (date), deadline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prm_commissioning_systems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employee_life_posts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(timestamp), updated_at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prm_tender_schedule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drawings (date), technical_specs (date), boq (date), submit_tender_doc (date), issued_of_tender (date), receipt_of_bids_r0 (date), consultant_technical_eval_r0 (date), price_comparative (date), meeting_with_bidders_r0 (date), received_revised_bids_r1 (date), consultant_technical_eval_r1 (date), tender_report_r1 (date), client_shortlist_decision (date), meeting_with_bidders (date), revised_bids_r2 (date), tender_report_r2 (date), client_negotiation (date), issue_of_loa (date), submit_contract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issued_on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hr_menu_employee_level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perm_groups_rights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prm_commissioning_schedule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forecast_date (date), actual_date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crm_proposal_contract_next_number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prm_tender_status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original_expected_loa_date (date), expected_loa_date (date), actual_loa_date (date), letter_of_regret_date (date), bank_guarantee_return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backup_timesheet_phase_2015_20260908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pm_link_man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prm_payment_certificate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(date), updated_date (date), submission_date (date), certification_due_date (date), payment_due_date (date), actual_payment_due_date (date), work_done_as (date), qsd_validation_date (date), act_validation_date (date), contractor_valid_date (date), client_validation_date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it_ticket_comments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intranet_employee_config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pa_strategic_plan_level_2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hr_employee_cv_questionaire_clients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hr_menu_specialities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prm_safety_mobilization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due_date (date), 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wf_table_transition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prm_variation_payment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it_ticket_routing_rules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tebodin_employee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dob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safety_hse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(datetime), reviewed_time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temp_leave_balance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wf_link_action_state_new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wf_table_dynamic_data_request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hr_table_equipment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datedeli (date), returndate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prm_drawing_to_client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sent_datetime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timesheet_md_setting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strategic_goal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start_date (date), deadline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bd_corner_category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timesheet_phase_2015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prm_material_waste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crm_list_proposal_contract_data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overheads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prm_permission_library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suv_answer_map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suv_answers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prm_exeptional_invoice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expected_date (date), create_date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crm_events_meetings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dateofevent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crm_kam_visit_plan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prm_letter_signature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crm_favourite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hr_table_main_log_action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prm_how_it_work_level_2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prm_tender_equipment_schedule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mrq_received (date), bidder_list_approved_date (date), itb_issued_out (date), clarification_qna (date), 1st_bidding_received (date), bid_opening (date), bidding_evaluation_clarification (date), 2nd_bidding_received (date), final_bidding_evaluation (date), selected_vendor_by_client (date), loa_issue_out (date), contract_submitted (date), formal_contract_signed_by_client (date), contract_accept_received (date), delivery_duty_paid_site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finance_rates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date_add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wf_link_action_state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crm_sub_segment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prm_company_supplier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phplist_admin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 (datetime), modified (timestamp), passwordchanged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pm_link_steps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prm_rpt_revisions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delay_to_date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hr_table_pre_interview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ap_date (date), adate (date), prefered_date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crm_list_project_scope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crm_country_kpi_target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updated_at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hr_pa_mid_year_comments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common_auth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prm_act_member_setting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safety_projects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hse_submitted_time (datetime), 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prm_personal_task_management_recepient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hr_employee_cv_questionaire_deliverable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prm_monthly_internal_audit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done_on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prm_permission_position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qms_link_activity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crm_kam_client_brief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it_ticket_solution_attachments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environment_attachment_files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upload_time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hr_menu_offices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prm_commissioning_training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on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prm_permission_team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pm_steps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qms_checklist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wf_link_state_stakeholder_new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prm_internal_ncr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due_date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crm_list_project_type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perm_rights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prm_extension_time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new_completion_date (date), origin_date (date), update_date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tender_event_schedule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drawings1 (date), drawings2 (date), drawings3 (date), technical_specs1 (date), technical_specs2 (date), technical_specs3 (date), boq1 (date), boq2 (date), boq3 (date), issue_of_tender1 (date), issue_of_tender2 (date), issue_of_tender3 (date), receipt_of_bids_r0_1 (date), receipt_of_bids_r0_2 (date), receipt_of_bids_r0_3 (date), r0_consultant_technical_evaluation1 (date), r0_consultant_technical_evaluation2 (date), r0_consultant_technical_evaluation3 (date), price_comparative1 (date), price_comparative2 (date), price_comparative3 (date), r0_meeting_with_bidders1 (date), r0_meeting_with_bidders2 (date), r0_meeting_with_bidders3 (date), received_revised_bids_r1_1 (date), received_revised_bids_r1_2 (date), received_revised_bids_r1_3 (date), r1_consultant_technical_evaluation1 (date), r1_consultant_technical_evaluation2 (date), r1_consultant_technical_evaluation3 (date), tender_report_r1_1 (date), tender_report_r1_2 (date), tender_report_r1_3 (date), client_shortlist_decision1 (date), client_shortlist_decision2 (date), client_shortlist_decision3 (date), meeting_with_bidders1 (date), meeting_with_bidders2 (date), meeting_with_bidders3 (date), revised_bids_r2_1 (date), revised_bids_r2_2 (date), revised_bids_r2_3 (date), tender_report_r2_1 (date), tender_report_r2_2 (date), tender_report_r2_3 (date), client_negotiation1 (date), client_negotiation2 (date), client_negotiation3 (date), issue_of_loa1 (date), issue_of_loa2 (date), issue_of_loa3 (date), submit_tender1 (date), submit_tender2 (date), submit_tender3 (date), submit_contract1 (date), submit_contract2 (date), submit_contract3 (date), added_time (datetime), 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wf_link_action_state_transition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prm_strategic_plan_level_3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rfi_link_rfi_discipline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rfi_link_rfi_location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rfi_rfi_main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due_date (date), date_of_create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safety_alert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(date), 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ccm_complaints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files_manager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ne_category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wf_table_condition_new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wf_table_state_new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prm_strategic_plan_country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rate_country_overhead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wf_table_stakeholder_new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crm_company_type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files_category_new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crm_list_project_scope_new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hr_menu_insurance_document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upload_date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phplist_task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hr_phplists_mapping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prm_documentation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wf_link_state_stakeholder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perm_groups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wf_table_stakeholder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prm_project_area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cost_tracking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crm_table_contracts_competitor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prm_external_dashboard_menu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crm_kam_link_framework_files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employee_post_comment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prm_cost_mobilisation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ccm_complaint_files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dateup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hr_employee_cv_questionaire_answer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hr_table_language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(datetime), modified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prm_e_project_country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wf_table_state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crm_segment_and_pic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prm_report_sections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hr_table_contract_type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intranet_dashboard_employee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salary_position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strategic_objective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timesheet_time_config_2015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wf_table_additional_data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hr_pa_general_performance_details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prm_letter_scanned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create_date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prm_construction_pollution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upload_date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wf_table_comment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wf_table_condition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crm_kam_client_strategy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hr_employee_cv_questionaire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prm_permitting_engineer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hr_menu_department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prm_rpt_deleted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deleted_at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timesheet_prm_budget_ds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crm_kam_link_framework_company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hr_office_position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it_ticket_services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safety_assessment_category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spring_rfi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crm_bdm_exception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prm_subcontract_department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prm_fmgt_transmittal_log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sent_at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prm_how_it_work_level_4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input_date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prm_sustainable_material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tender_event_schedule_reports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report_date (datetime), added_time (datetime), review_date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common_mars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prm_personal_task_management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will_send_date (datetime), sent_date (datetime),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proj_list_project_type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pa_strategic_plan_level_1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prm_flight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departure_date (date), return_date (date), validation_date (date), created_date (date), updated_date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prm_fmgt_settings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prm_report_link_template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proj_list_scope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timesheet_employee_department_exception_2015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arche_files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arche_files_date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hr_menu_salary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intranet_dashboard_widget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it_ticket_email_templates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crm_table_alliance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files_category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prm_business_type_group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prm_commissioning_activity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prm_organization_position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prm_resources_favorite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support_main_category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crm_list_reason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it_ticket_service_workflows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jobs_validator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total_stations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hr_menu_grade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hr_menu_nationality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hr_menu_projects_type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pm_other_cost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prm_tender_mobilisation_workpackage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hr_table_software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intro_files_category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prm_purchase_order_deadline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suv_answertrues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suv_questions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backup_prm_purchase_order_position_20260720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crm_table_objectives_history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 (date), update_time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eai_navisionws_config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hr_search_favourite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prm_fmgt_transmittal_template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safety_team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tour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crm_segment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it_ticket_team_members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joined_at (datetime), left_at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prm_air_indoor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upload_date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prm_budget_resources_management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delay_to_date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prm_rfi_category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wf_link_condition_transition_new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addendum_pm_budget_cost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prm_cash_flow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issued_date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prm_commissioning_issue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rfi_link_project_user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crm_events_kam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datej (datetime), deadline (date), dateofevent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crm_list_event_source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crm_list_project_status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prm_account_bk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insert_dated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prm_how_it_work_level_1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timesheet_phase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hr_menu_document_type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hr_menu_leave_type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hr_menu_managing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it_ticket_user_roles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assigned_at (datetime), invitation_expires_at (datetime), accepted_at (datetime), 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pm_manual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prm_budget_level_adjustment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prm_budget_revision_submit_comment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prm_client_satisfaction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prm_commissioning_mobilization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date_submitted (date), date_approved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prm_contract_management_contractor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prm_strategic_plan_level_2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etender_email_tracking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given_deadline (date), sent_date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hr_table_certificate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prm_purchase_order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date_of_issue (date), deadline (date), step_1_date (date), step_2_date (date), step_3_date (date), step_4_date (date), step_5_date (date), step_6_date (date), step_7_date (date), step_8_date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prm_new_in_e_project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prm_rfi_client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crm_company_industry_code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forum_exception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hr_menu_descipline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hr_table_sub_office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prm_committee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prm_report_mail_template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etender_prequalification_list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replied_date (datetime), pm_decision_date (datetime), added_date (datetime), client_decision_date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bd_corner_category_guides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crm_location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crm_messages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spring_function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crm_contact_file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prm_commissioning_concern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due_date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prm_lesson_learnt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prm_table_matrix_child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prm_tender_mobilisation_step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create_date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wf_table_dynamic_data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esign_mst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ethic_compliance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issue_date (datetime), created_date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hr_menu_benefits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hr_table_holidays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dh_from (date), dh_to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hr_type_rating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prm_task_management_category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profile_notification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qms_activity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rfi_project_main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spring_process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wf_link_condition_transition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ccm_status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crm_weekly_report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from_date (date), to_date (date), create_date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forum_details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last_update_date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home_faq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hr_menu_file_type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hr_menu_payment_site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wf_table_project_split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hr_menu_group_department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hr_menu_process_status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ionic_demo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it_ticket_approval_rules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it_ticket_support_teams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kb_content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prm_yearly_management_review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expected_date (date), actual_date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rfi_project_location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timesheet_calendar_2015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block_date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wf_menu_action_type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wf_table_draft_log_p2p_request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logged_at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wf_table_process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wf_table_process_new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ccm_complaint_files_copy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dateup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hr_menu_education_level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intro_files_forms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date_crea (datetime), last_update (datetime), validate_time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prm_kpi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prm_tender_mobilisation_book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sent_on (date), final_approval (date), create_date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quality_permission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timesheet_employee_exception_2015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wf_menu_state_type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crm_kam_framework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applicable_from (date), applicable_to (date), added_from (datetime), updated_from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esign_dtl_doc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hr_menu_equipment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hr_menu_exchage_rate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hr_table_referents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it_ticket_workflow_states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kb_module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phplist_sendprocess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started (datetime), modified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prm_commissioning_lesson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to_be_done_on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prm_how_it_work_country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input_date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prm_rpt_planning_nonchargable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 (datetime), end (datetime),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prm_suggestion_problem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wf_table_activity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wf_table_condition_office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wf_table_condition_office_new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forum_category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it_ticket_solution_types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prm_budget_disabled_validation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prm_final_account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signed_off_date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qms_docs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rfi_company_discipline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timesheet_behalf_users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from_date (date), to_date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timesheet_prm_other_cost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wf_table_dynamic_data_detail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addendum_pm_other_cost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auth_logs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timestamp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crm_kam_action_plan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crm_market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crm_table_manual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home_video_history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it_ticket_service_groups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prm_design_technical_questionaire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prm_fmgt_transmittal_settings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prm_strategic_plan_level_1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prm_strategic_plan_level_4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prm_table_matrix_parent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prm_tenant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prm_yearly_cert_audit_type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due_date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rfi_company_main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rfi_rfi_chunk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date_of_create (datetime), last_modified_date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safety_alert_tracking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strategic_goal_file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wf_table_action_new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backup_prm_organization_contact_20260813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etender_package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client_approved_date (date),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hr_menu_marital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it_ticket_roles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kb_page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last_train_date (datetime),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prm_business_type_cat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prm_fmgt_language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prm_fmgt_notifications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prm_rfi_backup_20260727_rfi24703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raise_date (date), due_date (date), last_update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prm_yearly_cert_audit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quality_monthly_report_comment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added_time (datetime), edited_time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spring_rfi_files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tender_change_control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timesheet_prm_component_phase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wf_link_state_activity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backup_prm_purchase_order_position_mai_p2p_20260821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common_link_user_auth_backup_20260917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crm_kam_client_feedback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crm_table_reminder_projects_group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deadline (date), created_date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files_marketing_partners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hr_menu_offices_backup_20260917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hr_menu_public_holidays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last_modified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hr_pa_config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start_date (date), end_date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ignore_user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it_ticket_workflow_transitions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it_ticket_workflows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pa_strategic_plan_level_4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expected_date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prm_fmgt_groups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prm_purchase_order_comment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qms_link_checklist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etender_documents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client_approved_date (date), upload_date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kb_setting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wf_link_transition_activity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_keep_ts2874_component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status_effect_date (date), last_update (date), change_status_date (datetime), send_to_navision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backup_hr_pa_summary_5481_20260805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self_evaluation_date (date), manager_evaluation_date (date), agree_evaluation_date (date), meeting_time (datetime), director_validate_date (date), result_date (date), hr_edit_date (date), last_edit_time (datetime), last_reset_status_time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backup_prm_purchase_order_position_fallback_20260814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backup_prm_purchase_order_position_mai_octantis_20260821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crm_kam_link_framework_country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crm_link_project_scope_new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cv_project_experience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cv_project_experience_category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cv_template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eai_crm_nav_linkoffices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etender_answer_tracking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date_added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etender_archetype_answer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answer_date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etender_client_access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access_date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etender_client_decision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decision_date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etender_contractor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etender_contractor_question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question_date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etender_email_schedules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send_date (datetime), config_date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etender_email_validation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qs_sent_date (datetime), pm_sent_date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etender_recommend_tracking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date_added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etender_schedules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master_drawings (date), forecast_drawings (date), actual_drawings (date), master_technical_specs (date), forecast_technical_specs (date), actual_technical_specs (date), master_boq (date), forecast_boq (date), actual_boq (date), master_tender_doc_for_client (date), forecast_tender_doc_for_client (date), actual_tender_doc_for_client (date), master_issued_of_tender (date), forecast_issued_of_tender (date), actual_issued_of_tender (date), master_initial_bid_r0 (date), forecast_initial_bid_r0 (date), actual_initial_bid_r0 (date), master_technical_consultant (date), forecast_technical_consultant (date), actual_technical_consultant (date), master_price_comparative (date), forecast_price_comparative (date), actual_price_comparative (date), master_meeting_with_bidder (date), forecast_meeting_with_bidder (date), actual_meeting_with_bidder (date), master_received_revised_bid_r1 (date), forecast_received_revised_bid_r1 (date), actual_received_revised_bid_r1 (date), master_technical_consultant_1 (date), forecast_technical_consultant_1 (date), actual_technical_consultant_1 (date), master_tender_report (date), forecast_tender_report (date), actual_tender_report (date), master_client_shortlist (date), forecast_client_shortlist (date), actual_client_shortlist (date), master_meeting_with_bidder_1 (date), forecast_meeting_with_bidder_1 (date), actual_meeting_with_bidder_1 (date), master_bid_revison_r2 (date), forecast_bid_revison_r2 (date), actual_bid_revison_r2 (date), master_tender_report_2 (date), forecast_tender_report_2 (date), actual_tender_report_2 (date), master_client_negotiation (date), forecast_client_negotiation (date), actual_client_negotiation (date), master_loa (date), forecast_loa (date), actual_loa (date), master_contract_for_client (date), forecast_contract_for_client (date), actual_contract_for_client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etender_send_package_tracking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files_favorites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forum_files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hr_competency_category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hr_competency_item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hr_competency_item_profile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hr_job_description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hr_menu_department_details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hr_menu_head_of_offices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created_date (datetime), 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hr_menu_projects_type_category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hr_recruitement_cost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hr_table_cat_job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hr_table_edu_training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date_training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hr_table_edubackground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dfrom (date), dto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it_ticket_approval_delegates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it_ticket_custom_fields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it_ticket_escalations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escalated_at (datetime), responded_at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it_ticket_level_rules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it_ticket_service_sla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it_ticket_sla_policies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it_ticket_template_actions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it_ticket_template_instances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expires_at (datetime), 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it_ticket_types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(datetime), updated_at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kpi_link_trained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phplist_admin_attribute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phplist_adminattribute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phplist_bounceregex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phplist_bounceregex_bounce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phplist_linktrack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firstclick (datetime), latestclick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phplist_linktrack_userclick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phplist_listrss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phplist_rssitem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phplist_rssitem_data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phplist_rssitem_user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entered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phplist_subscribepage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phplist_subscribepage_data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phplist_template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phplist_templateimage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phplist_urlcache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phplist_user_attribute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phplist_user_blacklist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phplist_user_blacklist_data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phplist_user_message_forward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 (timestamp)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phplist_user_rss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last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phplist_user_user_attribute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phplist_userstats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pm_link_project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link_date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prm_budget_revision_variation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added_at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prm_budget_track_validation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prm_client_complain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received_date (date), completed_date (date), created_at (date), updated_at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prm_contact_folder_permission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prm_fmgt_api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creation_date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prm_fmgt_api_logs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access_date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prm_fmgt_pages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prm_fmgt_perm_to_group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prm_fmgt_perm_to_user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prm_fmgt_perms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prm_fmgt_pms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date_sent (datetime), date_read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prm_keys_api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prm_permission_position_project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prm_reminder_histories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sent_at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prm_rpt_disabled_validation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created_at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prm_tender_assumption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quality_material_approval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delivery_date (date), approve_reject_date (date), registered_date (date), edited_date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rfi_rfi_attachment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support_announcement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post_date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support_sub_category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timesheet_component_2015_bak_20260710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status_effect_date (date), last_update (date), change_status_date (datetime), send_to_navision (date)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timesheet_contract_2015_bak_20260710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status_effect_date (date), change_status_date (datetime), added_time (datetime), last_updated_date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timesheet_prm_budget_pm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timesheet_prm_budget_pm_details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timesheet_project_2015_bak_20260710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status_effect_date (date), last_update (datetime), change_status_date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wf_link_action_stakeholder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wf_table_comment_new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(datetime),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wf_table_invoice_new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table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0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date (date), created_date (datetime), updated_date (datetime)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common_config_view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crm_latest_event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crm_latest_kam_file_view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current_employee_list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employee_information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employee_manager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external_dashboard_permission_group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external_dashboard_permission_module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external_dashboard_permission_single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external_dashboard_permissions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get_employee_etl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perm_summary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recruitments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rfi_external_contact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rfi_team_recipient_permission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today_absences_view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users_access_by_group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wf_view_export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wf_view_export_expense_claim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wf_view_latest_transaction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</w:pPr>
            <w:r>
              <w:rPr>
                <w:sz w:val="16"/>
              </w:rPr>
              <w:t>wf_view_refered_request_count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>
              <w:rPr>
                <w:sz w:val="16"/>
              </w:rPr>
              <w:t>view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>
              <w:rPr>
                <w:sz w:val="16"/>
              </w:rPr>
              <w:t>Not provided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6"/>
              </w:rPr>
              <w:t>Unable to identify the datetime column.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Archetype | Source table inventory | Based on supplied workbook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